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avverkningsanmälan A 43912-2025 i Falkenbergs kommun har hittats 1 naturvårdsarter varav 0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