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63247-2023 i Falkenbergs kommun</w:t>
      </w:r>
    </w:p>
    <w:p>
      <w:r>
        <w:t>Denna tillsynsbegäran behandlar höga naturvärden i avverkningsanmälan A 63247-2023 i Falkenbergs kommun som inkom 2023-12-13 och omfattar 6,8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63247-2023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6311860, E 360036 i SWEREF 99 TM.</w:t>
      </w:r>
    </w:p>
    <w:p>
      <w:r>
        <w:t>I avverkningsanmälan finns fynd av 1 naturvårdsarter, varav 1 är signalart (S): myskbock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