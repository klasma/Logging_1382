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43912-2025 i Falkenbergs kommun</w:t>
      </w:r>
    </w:p>
    <w:p>
      <w:r>
        <w:t>Denna tillsynsbegäran behandlar höga naturvärden i avverkningsanmälan A 43912-2025 i Falkenbergs kommun som inkom 2025-09-14 och omfattar 5,0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3912-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6319416, E 342706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