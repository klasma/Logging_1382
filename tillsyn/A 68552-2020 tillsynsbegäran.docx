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68552-2020 i Falkenbergs kommun</w:t>
      </w:r>
    </w:p>
    <w:p>
      <w:r>
        <w:t>Detta dokument behandlar höga naturvärden i avverkningsanmälan A 68552-2020 i Falkenbergs kommun. Denna avverkningsanmälan inkom 2020-12-21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tornseglare (EN, §4) och backtimjan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68552-2020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6334104, E 362433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