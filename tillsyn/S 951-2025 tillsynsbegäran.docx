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951-2025 i Falkenbergs kommun</w:t>
      </w:r>
    </w:p>
    <w:p>
      <w:r>
        <w:t>Denna tillsynsbegäran behandlar höga naturvärden i samrådsanmälan S 951-2025 i Falkenbergs kommun som inkom 2025-03-25 och omfattar 0,6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S 951-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6319635, E 365663 i SWEREF 99 TM.</w:t>
      </w:r>
    </w:p>
    <w:p>
      <w:r>
        <w:t>I samrådsanmälan finns fynd av 8 naturvårdsarter, varav 2 är rödlistade, 8 är typiska (T) och 6 är signalarter (S): bokkantlav (NT, T), bokvårtlav (NT, T), bokfjädermossa (S, T), fällmossa (S, T), guldlockmossa (S, T), korallblylav (S, T), platt fjädermossa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bokvårtlav (NT, T), bokfjädermossa (S, T), fällmossa (S, T), guldlockmossa (S, T), korallblylav (S, T), platt fjädermossa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