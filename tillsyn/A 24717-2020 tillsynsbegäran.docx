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24717-2020 i Falkenbergs kommun</w:t>
      </w:r>
    </w:p>
    <w:p>
      <w:r>
        <w:t>Detta dokument behandlar höga naturvärden i avverkningsanmälan A 24717-2020 i Falkenbergs kommun. Denna avverkningsanmälan inkom 2020-05-27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24717-2020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6329360, E 355160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