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5002-2022 i Falkenbergs kommun</w:t>
      </w:r>
    </w:p>
    <w:p>
      <w:r>
        <w:t>Denna tillsynsbegäran behandlar höga naturvärden i avverkningsanmälan A 5002-2022 i Falkenbergs kommun som inkom 2022-02-01 och omfattar 2,9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5002-2022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6333512, E 363111 i SWEREF 99 TM.</w:t>
      </w:r>
    </w:p>
    <w:p>
      <w:r>
        <w:t>I och inom 11 meter från avverkningsanmälan finns fynd av 5 naturvårdsarter, varav 1 är fridlyst, 4 är typiska (T) och 4 är signalarter (S): bokfjädermossa (S, T), mörk husmossa (S, T), platt fjädermossa (S, T), trubbfjädermossa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