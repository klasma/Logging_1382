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3737-2024 i Falkenbergs kommun</w:t>
      </w:r>
    </w:p>
    <w:p>
      <w:r>
        <w:t>Detta dokument behandlar höga naturvärden i avverkningsanmälan A 3737-2024 i Falkenbergs kommun. Denna avverkningsanmälan inkom 2024-01-30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hållav (VU), bokkantlav (NT), jättesvampmal (S) och kambräken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3737-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6311189, E 368533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