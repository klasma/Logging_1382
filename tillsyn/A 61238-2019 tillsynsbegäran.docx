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61238-2019 i Falkenbergs kommun</w:t>
      </w:r>
    </w:p>
    <w:p>
      <w:r>
        <w:t>Detta dokument behandlar höga naturvärden i avverkningsanmälan A 61238-2019 i Falkenbergs kommun. Denna avverkningsanmälan inkom 2019-11-14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ugglarpsbjörnbär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8225"/>
            <wp:docPr id="1" name="Picture 1"/>
            <wp:cNvGraphicFramePr>
              <a:graphicFrameLocks noChangeAspect="1"/>
            </wp:cNvGraphicFramePr>
            <a:graphic>
              <a:graphicData uri="http://schemas.openxmlformats.org/drawingml/2006/picture">
                <pic:pic>
                  <pic:nvPicPr>
                    <pic:cNvPr id="0" name="A 61238-2019 karta.png"/>
                    <pic:cNvPicPr/>
                  </pic:nvPicPr>
                  <pic:blipFill>
                    <a:blip r:embed="rId16"/>
                    <a:stretch>
                      <a:fillRect/>
                    </a:stretch>
                  </pic:blipFill>
                  <pic:spPr>
                    <a:xfrm>
                      <a:off x="0" y="0"/>
                      <a:ext cx="5486400" cy="46982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6299226, E 354716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