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55880-2023 i Falkenbergs kommun</w:t>
      </w:r>
    </w:p>
    <w:p>
      <w:r>
        <w:t>Denna tillsynsbegäran behandlar höga naturvärden i avverkningsanmälan A 55880-2023 i Falkenbergs kommun som inkom 2023-11-09 och omfattar 2,4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55880-2023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6319237, E 357266 i SWEREF 99 TM.</w:t>
      </w:r>
    </w:p>
    <w:p>
      <w:r>
        <w:t>I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