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63320-2018 i Falkenbergs kommun</w:t>
      </w:r>
    </w:p>
    <w:p>
      <w:r>
        <w:t>Detta dokument behandlar höga naturvärden i avverkningsanmälan A 63320-2018 i Falkenbergs kommun. Denna avverkningsanmälan inkom 2018-11-23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grov fjädermossa (S) och skuggsprötmossa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63320-2018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6333730, E 360772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