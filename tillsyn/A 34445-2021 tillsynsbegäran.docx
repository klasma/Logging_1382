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34445-2021 i Falkenbergs kommun</w:t>
      </w:r>
    </w:p>
    <w:p>
      <w:r>
        <w:t>Denna tillsynsbegäran behandlar höga naturvärden i avverkningsanmälan A 34445-2021 i Falkenbergs kommun som inkom 2021-07-04 och omfattar 5,9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34445-2021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6317939, E 364835 i SWEREF 99 TM.</w:t>
      </w:r>
    </w:p>
    <w:p>
      <w:r>
        <w:t>Inom 15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