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24104-2023 i Falkenbergs kommun</w:t>
      </w:r>
    </w:p>
    <w:p>
      <w:r>
        <w:t>Detta klagomål behandlar höga naturvärden i avverkningsanmälan A 24104-2023 i Falkenbergs kommun som inkom 2023-06-02 och omfattar 0,9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24104-2023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6330744, E 358780 i SWEREF 99 TM.</w:t>
      </w:r>
    </w:p>
    <w:p>
      <w:r>
        <w:t>Inom 19 meter från avverkningsanmälan finns fynd av 4 naturvårdsarter, varav 1 är rödlistad, 4 är typiska (T) och 3 är signalarter (S): skrovellav (NT, T), ekskinn (S, T), mussellav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