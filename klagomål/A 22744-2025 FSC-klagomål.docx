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22744-2025 i Falkenbergs kommun</w:t>
      </w:r>
    </w:p>
    <w:p>
      <w:r>
        <w:t>Detta dokument behandlar höga naturvärden i avverkningsanmälan A 22744-2025 i Falkenbergs kommun. Denna avverkningsanmälan inkom 2025-05-12 14:26:29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2744-2025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6326130, E 361170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