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42551-2024 i Falkenbergs kommun</w:t>
      </w:r>
    </w:p>
    <w:p>
      <w:r>
        <w:t>Detta klagomål behandlar höga naturvärden i avverkningsanmälan A 42551-2024 i Falkenbergs kommun som inkom 2024-09-30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42551-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6319948, E 343999 i SWEREF 99 TM.</w:t>
      </w:r>
    </w:p>
    <w:p>
      <w:r>
        <w:t>Inom 4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