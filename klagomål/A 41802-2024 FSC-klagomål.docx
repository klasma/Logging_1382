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41802-2024 i Falkenbergs kommun</w:t>
      </w:r>
    </w:p>
    <w:p>
      <w:r>
        <w:t>Detta klagomål behandlar höga naturvärden i avverkningsanmälan A 41802-2024 i Falkenbergs kommun som inkom 2024-09-26 och omfattar 1,6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41802-2024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6310353, E 365566 i SWEREF 99 TM.</w:t>
      </w:r>
    </w:p>
    <w:p>
      <w:r>
        <w:t>Inom 19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