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232-2025 i Falkenbergs kommun</w:t>
      </w:r>
    </w:p>
    <w:p>
      <w:r>
        <w:t>Detta klagomål behandlar höga naturvärden i samrådsanmälan S 232-2025 i Falkenbergs kommun som inkom 2025-01-23 och omfattar 2,0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S 232-2025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6310906, E 362297 i SWEREF 99 TM.</w:t>
      </w:r>
    </w:p>
    <w:p>
      <w:r>
        <w:t>I samrådsanmälan finns fynd av 4 naturvårdsarter, varav 1 är rödlistad, 4 är typiska (T) och 3 är signalarter (S): dunmossa (NT, T), bågpraktmossa (S, T), skuggmossa (S, T) och västlig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