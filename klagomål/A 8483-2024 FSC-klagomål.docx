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8483-2024 i Falkenbergs kommun</w:t>
      </w:r>
    </w:p>
    <w:p>
      <w:r>
        <w:t>Detta klagomål behandlar höga naturvärden i avverkningsanmälan A 8483-2024 i Falkenbergs kommun som inkom 2024-03-04 och omfattar 2,7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8483-2024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6320282, E 367393 i SWEREF 99 TM.</w:t>
      </w:r>
    </w:p>
    <w:p>
      <w:r>
        <w:t>Inom 21 meter från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