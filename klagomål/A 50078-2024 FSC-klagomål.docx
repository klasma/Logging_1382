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50078-2024 i Falkenbergs kommun</w:t>
      </w:r>
    </w:p>
    <w:p>
      <w:r>
        <w:t>Detta klagomål behandlar höga naturvärden i avverkningsanmälan A 50078-2024 i Falkenbergs kommun som inkom 2024-11-04 och omfattar 3,6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50078-2024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6341245, E 373484 i SWEREF 99 TM.</w:t>
      </w:r>
    </w:p>
    <w:p>
      <w:r>
        <w:t>Inom 17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