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63320-2018 i Falkenbergs kommun</w:t>
      </w:r>
    </w:p>
    <w:p>
      <w:r>
        <w:t>Detta dokument behandlar höga naturvärden i avverkningsanmälan A 63320-2018 i Falkenbergs kommun. Denna avverkningsanmälan inkom 2018-11-23 och omfattar 6,1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grov fjädermossa (S) och skuggsprötmossa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5300"/>
            <wp:docPr id="1" name="Picture 1"/>
            <wp:cNvGraphicFramePr>
              <a:graphicFrameLocks noChangeAspect="1"/>
            </wp:cNvGraphicFramePr>
            <a:graphic>
              <a:graphicData uri="http://schemas.openxmlformats.org/drawingml/2006/picture">
                <pic:pic>
                  <pic:nvPicPr>
                    <pic:cNvPr id="0" name="A 63320-2018 karta.png"/>
                    <pic:cNvPicPr/>
                  </pic:nvPicPr>
                  <pic:blipFill>
                    <a:blip r:embed="rId16"/>
                    <a:stretch>
                      <a:fillRect/>
                    </a:stretch>
                  </pic:blipFill>
                  <pic:spPr>
                    <a:xfrm>
                      <a:off x="0" y="0"/>
                      <a:ext cx="5486400" cy="55453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6333730, E 360772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