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58534-2022 i Falkenbergs kommun</w:t>
      </w:r>
    </w:p>
    <w:p>
      <w:r>
        <w:t>Detta klagomål behandlar höga naturvärden i avverkningsanmälan A 58534-2022 i Falkenbergs kommun som inkom 2022-12-07 och omfattar 1,4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58534-2022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6332620, E 365316 i SWEREF 99 TM.</w:t>
      </w:r>
    </w:p>
    <w:p>
      <w:r>
        <w:t>Inom 18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